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Word content: متن فارسی</w:t>
      </w:r>
    </w:p>
    <w:p>
      <w:r>
        <w:rPr>
          <w:b/>
        </w:rPr>
        <w:t>Bold heading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Word table cell</w:t>
            </w:r>
          </w:p>
        </w:tc>
        <w:tc>
          <w:tcPr>
            <w:tcW w:type="dxa" w:w="4320"/>
          </w:tcPr>
          <w:p>
            <w:r>
              <w:t>مقدار</w:t>
            </w:r>
          </w:p>
        </w:tc>
      </w:tr>
    </w:tbl>
    <w:p>
      <w:r>
        <w:drawing>
          <wp:inline xmlns:a="http://schemas.openxmlformats.org/drawingml/2006/main" xmlns:pic="http://schemas.openxmlformats.org/drawingml/2006/picture">
            <wp:extent cx="3657600" cy="24003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ampl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24003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&lt;script&gt;window.parent.PREVIEW_UNSAFE=1&lt;/script&gt;</w:t>
      </w:r>
    </w:p>
    <w:sectPr w:rsidR="00FC693F" w:rsidRPr="0006063C" w:rsidSect="00034616">
      <w:headerReference w:type="default" r:id="rId10"/>
      <w:footerReference w:type="default" r:id="rId11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t>Word footer marker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t>Word header marker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header" Target="header1.xml"/><Relationship Id="rId11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